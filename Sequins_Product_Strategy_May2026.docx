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i w:val="0"/>
          <w:color w:val="F05D5E"/>
          <w:sz w:val="72"/>
        </w:rPr>
        <w:t>✦  SEQUINS  ✦</w:t>
      </w:r>
    </w:p>
    <w:p>
      <w:pPr>
        <w:spacing w:after="80"/>
        <w:jc w:val="center"/>
      </w:pPr>
      <w:r>
        <w:rPr>
          <w:b/>
          <w:i w:val="0"/>
          <w:color w:val="0F7173"/>
          <w:sz w:val="28"/>
        </w:rPr>
        <w:t>Product Strategy, Roadmap &amp; Brainstorm</w:t>
      </w:r>
    </w:p>
    <w:p>
      <w:pPr>
        <w:spacing w:after="120"/>
        <w:jc w:val="center"/>
      </w:pPr>
      <w:r>
        <w:rPr>
          <w:b w:val="0"/>
          <w:i/>
          <w:color w:val="AAAAAA"/>
          <w:sz w:val="21"/>
        </w:rPr>
        <w:t>Living document — update freely as ideas evolve</w:t>
      </w:r>
    </w:p>
    <w:p>
      <w:pPr>
        <w:jc w:val="center"/>
      </w:pPr>
      <w:r>
        <w:rPr>
          <w:b w:val="0"/>
          <w:i w:val="0"/>
          <w:color w:val="555555"/>
          <w:sz w:val="20"/>
        </w:rPr>
        <w:t>Bradley Dion  ·  Pride 2026 Launch Target</w:t>
      </w:r>
    </w:p>
    <w:p>
      <w:pPr>
        <w:spacing w:after="40" w:before="0"/>
      </w:pPr>
    </w:p>
    <w:p>
      <w:pPr>
        <w:spacing w:after="40" w:before="0"/>
      </w:pPr>
    </w:p>
    <w:p>
      <w:pPr>
        <w:spacing w:before="120" w:after="120"/>
      </w:pPr>
      <w:r>
        <w:rPr>
          <w:b w:val="0"/>
          <w:i w:val="0"/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1.  FEATURE ROADMAP &amp; CHECKLIST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✅ = built   ☐ = to build   Use this as your sprint planning checklist.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Foundation  (Built)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App scaffold — Expo Router, TypeScript, Metro bundler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Sequins brand palette (navy, teal, coral, peach, off-white)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Role selection onboarding screen (Fan / Artist / Host)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Auth screen — email stub, guest mode, Apple &amp; Google stubs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AsyncStorage persistence — role + auth survive app restarts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Role-aware Profile tab with editable display name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Event discovery screen (Discover tab) with seed data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Event detail screen with dynamic header title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Event creation flow — basics, venue, ticketing, review &amp; publish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Performer detail screen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Marketplace — browse (Shop tab), create listing, listing detail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Marketplace categories: Wigs, Dresses, Accessories, Shoes, Commissions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Listing types: For Sale, Swap, Commission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Changelog + Git version control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Auth &amp; Identity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Reorder onboarding: Auth FIRST → then Role selection → Discover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Real backend auth — Supabase (recommended) or Firebase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Apple Sign In (Expo AuthSession)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Google Sign In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Email verification on signup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Password reset / forgot password flow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Account deletion flow (Settings)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Session token refresh &amp; expiry handling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Discovery &amp; Search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Keyword search — events, artists, marketplace listings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Location / hub system — set your city, filter by hub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Map view for local events (Scruff-style explore)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"Near me" events section on Discover tab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Filter events by date range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Filter marketplace by price, condition, shipping, category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Search results screen with sort options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Recent searches &amp; suggested searches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Social Graph (Follow System)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Follow / unfollow artists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Following feed on Discover (events from followed artists surface first)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Follower &amp; following counts on artist profiles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"Artists you follow" section in Fan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Suggested artists to follow (based on location or activity)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Notifications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Expo push notification setup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New event from an artist you follow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reminder (24 hours before)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New marketplace listing from followed artist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Booking request received (Artist)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Staff invite received (Artist / any role)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Message received (in-app messaging)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received (Artist)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Payment received (Host / Artist)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Listing inquiry / contact from buyer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Notification preferences screen in Settings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Ticketing &amp; Checkout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Stripe Connect integration for event ticket sales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Full ticket purchase flow with Stripe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Ticket confirmation screen post-purchase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QR code ticket in the Tickets tab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Ticket history (past events)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Event check-in screen for door staff (scan QR or enter code)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Platform fee display at checkout (transparent)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Refund policy enforcement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Ticket transfer / resale (stretch goal)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Tipping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In-app tip flow via Stripe (replace Venmo deep link)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during / after event from Artist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QR code for Artists to display at venues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history for Fans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earnings dashboard for Artists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Custom tip amounts + preset amounts ($5 / $10 / $20 / custom)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Artist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Public performer profile page (bio, photos, social links)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Upcoming bookings display on public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Booking request form (from Host or Fan)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Booking fee setting (Artist sets their rate)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Availability calendar (stretch goal)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"Will travel" toggle on booking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Crowd-sourced ratings &amp; reviews from Fans / Hosts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Instagram grid integration (API)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Profile share link (deep link)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Talent profile role tags (Performer, DJ, MC, etc.) — searchable by hosts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Staff invite inbox — My Gigs &amp; Invites screen (accept/decline gig invitations)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Phone number on performer profile for direct host contact (SMS/WhatsApp)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Host Tools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Staff invitation flow: search by role → send invite → accept/decline → roster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Event roster view (open vs filled roles at a glance)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Staff removal from event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Pre-event payment setup (set pay per staff member at invite time)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Post-event: pay staff via Venmo or Stripe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Invoice generation (downloadable PDF)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Invoice includes platform fee breakdown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Event analytics dashboard (ticket sales, revenue, attendance)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Add venue to LGBTQ+ safe space database when creating event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Host connects with staff via in-app messaging or WhatsApp/SMS fallback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Staff can remove themselves from an event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Event roster visible only to the Host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Invoices visible only on Host event page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Roles &amp; Lineup step in event creation — define roles, slots &amp; pay before publishing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Talent profile role tags (Performer, DJ, MC, Door, etc.) — searchable on roster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Staff invite inbox for talent — My Gigs &amp; Invites (accept/decline from talent side)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Cost Estimator on roster — projected staff spend + recommended ticket price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Gig Card — event-night call sheet for confirmed talent (time, venue, pay, contact)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Talent phone number on profile — direct SMS/WhatsApp contact from roster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Marketplace (Extended)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Photo upload — multiple images per listing (camera + library)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Commission request flow: brief → quote → approve → work → deliver → pay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Seller ratings &amp; reviews from buyers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Buyer protection disclaimer (legal) at purchase confirmation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Escrow payment via Stripe (hold funds until buyer confirms receipt)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Mark listing as sold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Swap negotiation flow (propose swap item, accept/decline)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Make an offer / negotiate price on For Sale listings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Save / favourite listings (Fan)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Seller dashboard — manage all active listings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Promoted/featured listings (paid boost)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Safety &amp; Moderation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Report user flow (category + description + submit)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Report listing flow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Auto-hide reported content pending review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Moderator / admin queue (internal tool)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Block user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LGBTQ+ safe space venue verification badge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Legal disclaimer for marketplace purchases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Community guidelines screen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In-App Messaging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1:1 messaging — buyer/seller, Host/staff, Fan/Artist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Message notification badge on tab bar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Message history with timestamps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Image sharing in messages (for commission references)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External fallback link — WhatsApp or SMS for MVP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Resource Center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LGBTQ+ resource directory (national hotlines, legal, health, community)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Filter resources by category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Location-based local resources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Optional anonymous self-identification during onboarding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Sponsored resource categories (nonprofits / health brands)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Crisis resources always prominently accessible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Settings &amp; Account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Notification preferences screen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Saved payment methods (via Stripe)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Shipping address (for marketplace)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Privacy settings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Account deletion (GDPR-style wipe)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Terms of service page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Privacy policy page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Platform fee transparency page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Social &amp; Sharing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Share event to Instagram / TikTok / X (auto-generate shareable card)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Deep links for events, listings, and artist profiles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Auto-publish event to connected social accounts (stretch)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Instagram grid on artist profile (Meta API)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Launch Prep (Pride 2026)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Custom app icon design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Animated splash screen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App Store listing — screenshots, description, keywords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Play Store listing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TestFlight beta (iOS) + Play Beta (Android)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Error monitoring — Sentry or Expo crash reporting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Performance profiling (Flipper / React Native DevTools)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Accessibility audit (screen reader, colour contrast)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Legal: privacy policy, terms of service, DMCA process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Press kit / landing page (sequinsapp.com?)</w:t>
      </w:r>
    </w:p>
    <w:p>
      <w:r>
        <w:br w:type="page"/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2.  USER FLOWS  (The Connective Tissue)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These are the step-by-step paths a user takes to accomplish something. Each flow spans multiple screens and roles — this is where most product decisions happen.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New User Onboarding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Opens app for first time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Shows Auth screen (Sign Up / Sign In / Guest)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Signs up with email or continues as guest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Shows Role Selection screen (Fan / Artist / Host)</w:t>
      </w:r>
      <w:r>
        <w:rPr>
          <w:b w:val="0"/>
          <w:i/>
          <w:color w:val="AAAAAA"/>
          <w:sz w:val="19"/>
        </w:rPr>
        <w:t xml:space="preserve">  — Role saved to account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Brief role-specific welcome / tour (1-2 screens)</w:t>
      </w:r>
      <w:r>
        <w:rPr>
          <w:b w:val="0"/>
          <w:i/>
          <w:color w:val="AAAAAA"/>
          <w:sz w:val="19"/>
        </w:rPr>
        <w:t xml:space="preserve">  — Skippable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Lands on Discover tab</w:t>
      </w:r>
      <w:r>
        <w:rPr>
          <w:b w:val="0"/>
          <w:i/>
          <w:color w:val="AAAAAA"/>
          <w:sz w:val="19"/>
        </w:rPr>
        <w:t xml:space="preserve">  — Personalised for role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Fan: Discover &amp; Buy a Ticket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Scrolls Discover tab, sees event card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card → Event Detail screen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"Buy Ticket — $XX"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Opens Stripe checkout sheet</w:t>
      </w:r>
      <w:r>
        <w:rPr>
          <w:b w:val="0"/>
          <w:i/>
          <w:color w:val="AAAAAA"/>
          <w:sz w:val="19"/>
        </w:rPr>
        <w:t xml:space="preserve">  — Shows platform fee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Confirms payment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Sends confirmation push notification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Ticket appears in Tickets tab as QR code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8.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Arrives at event, shows QR to door staff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9. </w:t>
      </w:r>
      <w:r>
        <w:rPr>
          <w:b/>
          <w:i w:val="0"/>
          <w:color w:val="F05D5E"/>
          <w:sz w:val="20"/>
        </w:rPr>
        <w:t xml:space="preserve">[Door Staff] </w:t>
      </w:r>
      <w:r>
        <w:rPr>
          <w:b w:val="0"/>
          <w:i w:val="0"/>
          <w:color w:val="272932"/>
          <w:sz w:val="20"/>
        </w:rPr>
        <w:t>Scans QR → marked Checked In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10.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Prompts Fan to rate / review event after</w:t>
      </w:r>
      <w:r>
        <w:rPr>
          <w:b w:val="0"/>
          <w:i/>
          <w:color w:val="AAAAAA"/>
          <w:sz w:val="19"/>
        </w:rPr>
        <w:t xml:space="preserve">  — 24h post-event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Fan: Tip an Artist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Opens Artist profile (from event or search)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"Send a Tip"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Shows tip amount picker ($5 / $10 / $20 / custom)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Selects amount and confirms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Processes via Stripe</w:t>
      </w:r>
      <w:r>
        <w:rPr>
          <w:b w:val="0"/>
          <w:i/>
          <w:color w:val="AAAAAA"/>
          <w:sz w:val="19"/>
        </w:rPr>
        <w:t xml:space="preserve">  — Platform takes ~1-2%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Receives push notification + tip in earnings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Artist: Get Booked by a Host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Views Artist profile, taps "Request Booking"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Fills in event details, date, role, proposed fee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Receives booking request notification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Reviews request, accepts or declines with a note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Notified of acceptance → Artist appears on event roster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Event added to Artist's upcoming bookings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Pays Artist post-event via Venmo or Stripe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8.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Payment confirmed → Invoice generated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Host: Create Event + Build Staff Roster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Taps Create tab → Start Event Setup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Fills in: Basics → Venue → Ticketing → Review → Publish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Event goes live on Discover, venue added to safe space DB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Opens event management → Add Staff Roles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Searches for users by role (DJ, Door, Tip Taker, Photographer...)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Sends invite with role, date, and proposed pay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[Staff Member] </w:t>
      </w:r>
      <w:r>
        <w:rPr>
          <w:b w:val="0"/>
          <w:i w:val="0"/>
          <w:color w:val="272932"/>
          <w:sz w:val="20"/>
        </w:rPr>
        <w:t>Receives invite notification, accepts or declines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8.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Roster updates: filled roles green, open roles red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9.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Event night: tracks check-ins, tips, and ticket sales live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10.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Post-event: pays each staff member, generates invoice PDF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Artist/Host: Create a Marketplace Listing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Opens Shop tab, taps "List Something"</w:t>
      </w:r>
      <w:r>
        <w:rPr>
          <w:b w:val="0"/>
          <w:i/>
          <w:color w:val="AAAAAA"/>
          <w:sz w:val="19"/>
        </w:rPr>
        <w:t xml:space="preserve">  — Artists + Hosts only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Selects: type (Sale/Swap/Commission), category, condition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Adds title, description, photos (upload), price, location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Sets delivery options (ships / pickup / both)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Taps Publish → listing goes live instantly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Notifies followers of new listing</w:t>
      </w:r>
      <w:r>
        <w:rPr>
          <w:b w:val="0"/>
          <w:i/>
          <w:color w:val="AAAAAA"/>
          <w:sz w:val="19"/>
        </w:rPr>
        <w:t xml:space="preserve">  — If social graph is built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Fan: Commission a Custom Piece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Finds commission listing in Shop tab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"Request a Quote" → fills in brief (vision, budget, deadline)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Reviews brief, sends back a quote with price + timeline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Approves quote → deposit held in escrow via Stripe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Completes work, marks as delivered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Confirms receipt → remaining payment released to Artist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Leaves a review on Artist's commission profile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User: Report &amp; Safety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Taps "Report" on a profile or listing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Selects category (harassment, inappropriate content, scam, etc.)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Adds description, submits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Auto-hides reported content pending review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[Moderator] </w:t>
      </w:r>
      <w:r>
        <w:rPr>
          <w:b w:val="0"/>
          <w:i w:val="0"/>
          <w:color w:val="272932"/>
          <w:sz w:val="20"/>
        </w:rPr>
        <w:t>Reviews report in admin queue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[Moderator] </w:t>
      </w:r>
      <w:r>
        <w:rPr>
          <w:b w:val="0"/>
          <w:i w:val="0"/>
          <w:color w:val="272932"/>
          <w:sz w:val="20"/>
        </w:rPr>
        <w:t>Takes action: warn, remove, ban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Notified of outcome (where appropriate)</w:t>
      </w:r>
    </w:p>
    <w:p>
      <w:pPr>
        <w:spacing w:after="40" w:before="0"/>
      </w:pPr>
    </w:p>
    <w:p>
      <w:r>
        <w:br w:type="page"/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3.  MONETIZATION STRATEGY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"If you don't make money, I don't make money." — the right philosophy for a community platform.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1 — Transaction Fees  (Foundation)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The core revenue engine. Scales automatically with platform growth.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Ticket sales fee:  </w:t>
      </w:r>
      <w:r>
        <w:rPr>
          <w:b w:val="0"/>
          <w:i w:val="0"/>
          <w:color w:val="555555"/>
          <w:sz w:val="21"/>
        </w:rPr>
        <w:t>5–8% of each ticket sold through Sequins</w:t>
      </w:r>
      <w:r>
        <w:rPr>
          <w:b w:val="0"/>
          <w:i/>
          <w:color w:val="D8A47F"/>
          <w:sz w:val="20"/>
        </w:rPr>
        <w:t xml:space="preserve">  (scales down as volume grows)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Marketplace fee:  </w:t>
      </w:r>
      <w:r>
        <w:rPr>
          <w:b w:val="0"/>
          <w:i w:val="0"/>
          <w:color w:val="555555"/>
          <w:sz w:val="21"/>
        </w:rPr>
        <w:t>5–8% of each sale/commission processed</w:t>
      </w:r>
      <w:r>
        <w:rPr>
          <w:b w:val="0"/>
          <w:i/>
          <w:color w:val="D8A47F"/>
          <w:sz w:val="20"/>
        </w:rPr>
        <w:t xml:space="preserve">  (same scaling model)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Tip processing fee:  </w:t>
      </w:r>
      <w:r>
        <w:rPr>
          <w:b w:val="0"/>
          <w:i w:val="0"/>
          <w:color w:val="555555"/>
          <w:sz w:val="21"/>
        </w:rPr>
        <w:t>1–2% of tips (framed as payment processing)</w:t>
      </w:r>
      <w:r>
        <w:rPr>
          <w:b w:val="0"/>
          <w:i/>
          <w:color w:val="D8A47F"/>
          <w:sz w:val="20"/>
        </w:rPr>
        <w:t xml:space="preserve">  (low friction, high volume potential)</w:t>
      </w:r>
    </w:p>
    <w:p>
      <w:pPr>
        <w:spacing w:after="40" w:before="0"/>
        <w:ind w:left="288"/>
      </w:pPr>
      <w:r>
        <w:rPr>
          <w:b w:val="0"/>
          <w:i w:val="0"/>
          <w:color w:val="555555"/>
          <w:sz w:val="20"/>
        </w:rPr>
        <w:t>Scaling model: 8% at launch → 7% at 1,000 monthly transactions → 6% at 5,000 → 5% floor.</w:t>
      </w:r>
    </w:p>
    <w:p>
      <w:pPr>
        <w:spacing w:after="40" w:before="0"/>
      </w:pPr>
    </w:p>
    <w:p>
      <w:pPr>
        <w:spacing w:after="40" w:before="0"/>
        <w:ind w:left="288"/>
      </w:pPr>
      <w:r>
        <w:rPr>
          <w:b w:val="0"/>
          <w:i/>
          <w:color w:val="AAAAAA"/>
          <w:sz w:val="20"/>
        </w:rPr>
        <w:t>Research to do: How do Eventbrite (3.7% + $1.79/ticket), BandsInTown (sponsorships), Depop (10%), and Poshmark (flat fee) structure their fees — and what feels fair to drag performers.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2 — Subscriptions  (Growth Phase)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Monetise the supply side (Artists and Hosts), never the demand side (Fans). Fans must always be free — friction kills attendance.</w:t>
      </w:r>
    </w:p>
    <w:p>
      <w:pPr>
        <w:spacing w:after="40" w:before="0"/>
      </w:pP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Fan  </w:t>
      </w:r>
      <w:r>
        <w:rPr>
          <w:b w:val="0"/>
          <w:i/>
          <w:color w:val="AAAAAA"/>
          <w:sz w:val="20"/>
        </w:rPr>
        <w:t>(Always free)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Browse events and artists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Buy tickets and send tips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Browse and purchase from marketplace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Follow artists, leave reviews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Artist Starter  </w:t>
      </w:r>
      <w:r>
        <w:rPr>
          <w:b w:val="0"/>
          <w:i/>
          <w:color w:val="AAAAAA"/>
          <w:sz w:val="20"/>
        </w:rPr>
        <w:t>(Free)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3 active marketplace listings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Basic public performer profile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Accept tips and booking requests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Artist Pro  —  ~$7.99/mo or $69/yr  </w:t>
      </w:r>
      <w:r>
        <w:rPr>
          <w:b w:val="0"/>
          <w:i/>
          <w:color w:val="F05D5E"/>
          <w:sz w:val="20"/>
        </w:rPr>
        <w:t>(Paid)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Unlimited marketplace listings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Featured placement in search results (rotated)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Booking calendar and availability settings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Full commission request workflow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Analytics dashboard (views, tips, earnings)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"Pro" badge on profile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Priority in discovery algorithm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Host Starter  </w:t>
      </w:r>
      <w:r>
        <w:rPr>
          <w:b w:val="0"/>
          <w:i/>
          <w:color w:val="AAAAAA"/>
          <w:sz w:val="20"/>
        </w:rPr>
        <w:t>(Free)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1 active event at a time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Basic staff invite (up to 5 staff)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Host Pro  —  ~$14.99/mo or $129/yr  </w:t>
      </w:r>
      <w:r>
        <w:rPr>
          <w:b w:val="0"/>
          <w:i/>
          <w:color w:val="F05D5E"/>
          <w:sz w:val="20"/>
        </w:rPr>
        <w:t>(Paid)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Unlimited concurrent events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Full staff management (unlimited roles)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Invoice generation (PDF)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Event analytics and revenue tracking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Staff payment management via Stripe/Venmo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"Verified Host" badge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Priority event placement in Discover</w:t>
      </w:r>
    </w:p>
    <w:p>
      <w:pPr>
        <w:spacing w:after="40" w:before="0"/>
      </w:pP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3 — Boosts &amp; Promotions  (Diversification)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One-time paid upgrades for visibility. No subscription required.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Featured Listing boost:  </w:t>
      </w:r>
      <w:r>
        <w:rPr>
          <w:b w:val="0"/>
          <w:i w:val="0"/>
          <w:color w:val="555555"/>
          <w:sz w:val="21"/>
        </w:rPr>
        <w:t>$2–3 for 7 days — pin listing to top of category</w:t>
      </w:r>
      <w:r>
        <w:rPr>
          <w:b w:val="0"/>
          <w:i/>
          <w:color w:val="D8A47F"/>
          <w:sz w:val="20"/>
        </w:rPr>
        <w:t xml:space="preserve">  (high-margin, impulse buy)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Featured Event boost:  </w:t>
      </w:r>
      <w:r>
        <w:rPr>
          <w:b w:val="0"/>
          <w:i w:val="0"/>
          <w:color w:val="555555"/>
          <w:sz w:val="21"/>
        </w:rPr>
        <w:t>$5 for 7 days — event shown at top of Discover</w:t>
      </w:r>
      <w:r>
        <w:rPr>
          <w:b w:val="0"/>
          <w:i/>
          <w:color w:val="D8A47F"/>
          <w:sz w:val="20"/>
        </w:rPr>
        <w:t xml:space="preserve">  (hosts will pay for this)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Artist spotlight:  </w:t>
      </w:r>
      <w:r>
        <w:rPr>
          <w:b w:val="0"/>
          <w:i w:val="0"/>
          <w:color w:val="555555"/>
          <w:sz w:val="21"/>
        </w:rPr>
        <w:t>$4.99 for 3 days — Artist profile featured in Discover banner</w:t>
      </w:r>
      <w:r>
        <w:rPr>
          <w:b w:val="0"/>
          <w:i/>
          <w:color w:val="D8A47F"/>
          <w:sz w:val="20"/>
        </w:rPr>
        <w:t xml:space="preserve">  (great for release/show promo)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4 — Brand Partnerships  (Scale)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Advertising without it feeling like advertising. Partner with brands that belong in this space.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Verified Safe Space badge:  </w:t>
      </w:r>
      <w:r>
        <w:rPr>
          <w:b w:val="0"/>
          <w:i w:val="0"/>
          <w:color w:val="555555"/>
          <w:sz w:val="21"/>
        </w:rPr>
        <w:t>Venues pay $X/yr to be listed and verified in the safe space DB</w:t>
      </w:r>
      <w:r>
        <w:rPr>
          <w:b w:val="0"/>
          <w:i/>
          <w:color w:val="D8A47F"/>
          <w:sz w:val="20"/>
        </w:rPr>
        <w:t xml:space="preserve">  (MRR from venues)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Sponsored discovery content:  </w:t>
      </w:r>
      <w:r>
        <w:rPr>
          <w:b w:val="0"/>
          <w:i w:val="0"/>
          <w:color w:val="555555"/>
          <w:sz w:val="21"/>
        </w:rPr>
        <w:t>Drag-friendly brands (MAC, NYX, indie beauty) get 1 sponsored card/week</w:t>
      </w:r>
      <w:r>
        <w:rPr>
          <w:b w:val="0"/>
          <w:i/>
          <w:color w:val="D8A47F"/>
          <w:sz w:val="20"/>
        </w:rPr>
        <w:t xml:space="preserve">  (always clearly labelled)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Resource center sponsorship:  </w:t>
      </w:r>
      <w:r>
        <w:rPr>
          <w:b w:val="0"/>
          <w:i w:val="0"/>
          <w:color w:val="555555"/>
          <w:sz w:val="21"/>
        </w:rPr>
        <w:t>Health orgs / nonprofits sponsor relevant resource categories</w:t>
      </w:r>
      <w:r>
        <w:rPr>
          <w:b w:val="0"/>
          <w:i/>
          <w:color w:val="D8A47F"/>
          <w:sz w:val="20"/>
        </w:rPr>
        <w:t xml:space="preserve">  (mission-aligned revenue)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Brand ambassador program:  </w:t>
      </w:r>
      <w:r>
        <w:rPr>
          <w:b w:val="0"/>
          <w:i w:val="0"/>
          <w:color w:val="555555"/>
          <w:sz w:val="21"/>
        </w:rPr>
        <w:t>Partner with prominent drag artists for platform co-promotion</w:t>
      </w:r>
      <w:r>
        <w:rPr>
          <w:b w:val="0"/>
          <w:i/>
          <w:color w:val="D8A47F"/>
          <w:sz w:val="20"/>
        </w:rPr>
        <w:t xml:space="preserve">  (equity or revenue share)</w:t>
      </w:r>
    </w:p>
    <w:p>
      <w:pPr>
        <w:spacing w:after="40" w:before="0"/>
        <w:ind w:left="288"/>
      </w:pPr>
      <w:r>
        <w:rPr>
          <w:b w:val="0"/>
          <w:i/>
          <w:color w:val="AAAAAA"/>
          <w:sz w:val="20"/>
        </w:rPr>
        <w:t>Brand candidates: MAC Cosmetics, NYX, Sugarpill, Anastasia Beverly Hills, drag-specific beauty lines, LGBTQ+ legal aid orgs, health insurance co-ops, Pride event organisers.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5 — Data &amp; Insights  (Long-term, Requires Scale)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Only viable once the platform has meaningful volume — think 2027+.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Sequins Insights:  </w:t>
      </w:r>
      <w:r>
        <w:rPr>
          <w:b w:val="0"/>
          <w:i w:val="0"/>
          <w:color w:val="555555"/>
          <w:sz w:val="21"/>
        </w:rPr>
        <w:t>Anonymous aggregate data sold to venues, brands, event organisers</w:t>
      </w:r>
      <w:r>
        <w:rPr>
          <w:b w:val="0"/>
          <w:i/>
          <w:color w:val="D8A47F"/>
          <w:sz w:val="20"/>
        </w:rPr>
        <w:t xml:space="preserve">  (SaaS-style product)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Market research reports:  </w:t>
      </w:r>
      <w:r>
        <w:rPr>
          <w:b w:val="0"/>
          <w:i w:val="0"/>
          <w:color w:val="555555"/>
          <w:sz w:val="21"/>
        </w:rPr>
        <w:t>Annual state-of-drag-economy report (sponsorable)</w:t>
      </w:r>
      <w:r>
        <w:rPr>
          <w:b w:val="0"/>
          <w:i/>
          <w:color w:val="D8A47F"/>
          <w:sz w:val="20"/>
        </w:rPr>
        <w:t xml:space="preserve">  (PR value + revenue)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Monetization Philosophy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Never charge fans to browse or discover — zero friction to join.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Monetise the supply side (Artists, Hosts) who earn through the platform.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Keep free tiers genuinely useful — not a frustration tactic.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Scale fees down as volume grows — reward loyalty, not punish success.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Always show the platform fee clearly at checkout — no hidden charges.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Community first: if a feature harms the community, it doesn't ship regardless of revenue.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Drag performers are often working-class — pricing must be accessible.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Competitive Landscape</w:t>
      </w:r>
    </w:p>
    <w:p>
      <w:pPr>
        <w:spacing w:after="40" w:before="0"/>
      </w:pPr>
      <w:r>
        <w:rPr>
          <w:b/>
          <w:i w:val="0"/>
          <w:color w:val="F05D5E"/>
          <w:sz w:val="22"/>
        </w:rPr>
        <w:t>There is NO direct competitor in this exact space. That's the opportunity.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Eventbrite:  </w:t>
      </w:r>
      <w:r>
        <w:rPr>
          <w:b w:val="0"/>
          <w:i w:val="0"/>
          <w:color w:val="555555"/>
          <w:sz w:val="21"/>
        </w:rPr>
        <w:t>General events, no drag culture, no artist profiles, no marketplace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BandsInTown:  </w:t>
      </w:r>
      <w:r>
        <w:rPr>
          <w:b w:val="0"/>
          <w:i w:val="0"/>
          <w:color w:val="555555"/>
          <w:sz w:val="21"/>
        </w:rPr>
        <w:t>Music touring focus, no ticket sales, no marketplace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Instagram:  </w:t>
      </w:r>
      <w:r>
        <w:rPr>
          <w:b w:val="0"/>
          <w:i w:val="0"/>
          <w:color w:val="555555"/>
          <w:sz w:val="21"/>
        </w:rPr>
        <w:t>No ticketing, no marketplace, no events infrastructure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Depop / Poshmark:  </w:t>
      </w:r>
      <w:r>
        <w:rPr>
          <w:b w:val="0"/>
          <w:i w:val="0"/>
          <w:color w:val="555555"/>
          <w:sz w:val="21"/>
        </w:rPr>
        <w:t>No events, no artist profiles, no drag culture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Scruff:  </w:t>
      </w:r>
      <w:r>
        <w:rPr>
          <w:b w:val="0"/>
          <w:i w:val="0"/>
          <w:color w:val="555555"/>
          <w:sz w:val="21"/>
        </w:rPr>
        <w:t>Location-based social, not events or commerce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GigSalad:  </w:t>
      </w:r>
      <w:r>
        <w:rPr>
          <w:b w:val="0"/>
          <w:i w:val="0"/>
          <w:color w:val="555555"/>
          <w:sz w:val="21"/>
        </w:rPr>
        <w:t>General performer booking, not drag-specific, no fan side</w:t>
      </w:r>
    </w:p>
    <w:p>
      <w:r>
        <w:br w:type="page"/>
      </w:r>
    </w:p>
    <w:p>
      <w:pPr>
        <w:spacing w:after="40" w:before="0"/>
      </w:pP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4.  BUSINESS &amp; LEGAL FOUNDATIONS</w:t>
      </w:r>
    </w:p>
    <w:p>
      <w:pPr>
        <w:spacing w:after="80" w:before="0"/>
        <w:ind w:left="216"/>
      </w:pPr>
      <w:r>
        <w:rPr>
          <w:b w:val="0"/>
          <w:i w:val="0"/>
          <w:color w:val="555555"/>
          <w:sz w:val="20"/>
        </w:rPr>
        <w:t>Complete these before App Store submission and first real revenue. Ordered by urgency.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Entity &amp; Intellectual Property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Form thebradleyproject LLC (Wyoming or Delaware recommended)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Obtain EIN (Tax ID) from IRS — free, takes 10 minutes at irs.gov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Open a dedicated business bank account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Trademark “Sequins” via USPTO (Class 42: software / app services)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Trademark “The Bradley Project” via USPTO (Class 41: entertainment services)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Secure sequinsapp.com domain and key variants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App Store &amp; Distribution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Apple Developer Account — $99/year (required for TestFlight + App Store)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Google Play Developer Account — $25 one-time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App Store Connect setup — bundle ID, metadata, screenshots, rating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Google Play Console setup — app record &amp; store listing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TestFlight closed beta — invite real users before public launch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App Store Review Guidelines compliance audit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Animated logo splash screen &amp; custom app icon design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Legal &amp; Compliance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Privacy Policy — live URL required by Apple, Google, and Stripe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Terms of Service — required for marketplace and payment features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DMCA process &amp; notice-and-takedown policy for user content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Stripe Connect application — required for real ticket payment processing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Marketplace buyer/seller disclaimer — liability language at purchase confirmation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Community Guidelines page — safe space policy and moderation standards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Priority Note</w:t>
      </w:r>
    </w:p>
    <w:p>
      <w:pPr>
        <w:spacing w:after="80" w:before="0"/>
        <w:ind w:left="216"/>
      </w:pPr>
      <w:r>
        <w:rPr>
          <w:b w:val="0"/>
          <w:i w:val="0"/>
          <w:color w:val="555555"/>
          <w:sz w:val="20"/>
        </w:rPr>
        <w:t>Before the next sprint: LLC formation, Apple Developer Account, and a draft Privacy Policy are the three gates blocking App Store submission and real revenue. Everything else can wait.</w:t>
      </w:r>
    </w:p>
    <w:p>
      <w:pPr>
        <w:spacing w:after="40" w:before="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