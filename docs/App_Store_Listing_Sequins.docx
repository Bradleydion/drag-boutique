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B3A4"/>
        </w:rPr>
        <w:t>Sequins - App Store Listing</w:t>
      </w:r>
    </w:p>
    <w:p>
      <w:r>
        <w:rPr>
          <w:b w:val="0"/>
          <w:i/>
          <w:sz w:val="22"/>
        </w:rPr>
        <w:t>Prepared: May 29, 2026  |  Use for: Apple App Store &amp; Google Play</w:t>
      </w:r>
    </w:p>
    <w:p>
      <w:pPr>
        <w:pStyle w:val="Heading1"/>
      </w:pPr>
      <w:r>
        <w:rPr>
          <w:color w:val="00B3A4"/>
        </w:rPr>
        <w:t>App Name</w:t>
      </w:r>
    </w:p>
    <w:p>
      <w:r>
        <w:rPr>
          <w:b w:val="0"/>
          <w:i w:val="0"/>
          <w:sz w:val="22"/>
        </w:rPr>
        <w:t>Sequins</w:t>
      </w:r>
    </w:p>
    <w:p>
      <w:pPr>
        <w:pStyle w:val="Heading1"/>
      </w:pPr>
      <w:r>
        <w:rPr>
          <w:color w:val="00B3A4"/>
        </w:rPr>
        <w:t>Subtitle  (Apple - 30 chars max)</w:t>
      </w:r>
    </w:p>
    <w:p>
      <w:r>
        <w:rPr>
          <w:b w:val="0"/>
          <w:i w:val="0"/>
          <w:sz w:val="22"/>
        </w:rPr>
        <w:t>Drag Shows, Tickets &amp; Talent</w:t>
      </w:r>
    </w:p>
    <w:p>
      <w:pPr>
        <w:pStyle w:val="Heading1"/>
      </w:pPr>
      <w:r>
        <w:rPr>
          <w:color w:val="00B3A4"/>
        </w:rPr>
        <w:t>Short Description  (Google Play - 80 chars)</w:t>
      </w:r>
    </w:p>
    <w:p>
      <w:r>
        <w:rPr>
          <w:b w:val="0"/>
          <w:i w:val="0"/>
          <w:sz w:val="22"/>
        </w:rPr>
        <w:t>Discover drag shows, buy tickets, book talent, and run your own events.</w:t>
      </w:r>
    </w:p>
    <w:p>
      <w:pPr>
        <w:pStyle w:val="Heading1"/>
      </w:pPr>
      <w:r>
        <w:rPr>
          <w:color w:val="00B3A4"/>
        </w:rPr>
        <w:t>Full Description</w:t>
      </w:r>
    </w:p>
    <w:p>
      <w:r>
        <w:rPr>
          <w:b/>
          <w:i w:val="0"/>
          <w:sz w:val="22"/>
        </w:rPr>
        <w:t>Sequins is the home of drag performance.</w:t>
      </w:r>
    </w:p>
    <w:p>
      <w:r>
        <w:rPr>
          <w:b w:val="0"/>
          <w:i w:val="0"/>
          <w:sz w:val="22"/>
        </w:rPr>
        <w:t>Whether you're a fan looking for your next night out, a performer ready to get discovered, or a host building the show of your dreams - Sequins puts the entire drag scene in your pocket.</w:t>
      </w:r>
    </w:p>
    <w:p>
      <w:pPr>
        <w:pStyle w:val="Heading2"/>
      </w:pPr>
      <w:r>
        <w:t>For Fans</w:t>
      </w:r>
    </w:p>
    <w:p>
      <w:pPr>
        <w:pStyle w:val="ListBullet"/>
      </w:pPr>
      <w:r>
        <w:rPr>
          <w:sz w:val="22"/>
        </w:rPr>
        <w:t>Browse drag shows, burlesque, vogue balls, and LGBTQ+ events near you</w:t>
      </w:r>
    </w:p>
    <w:p>
      <w:pPr>
        <w:pStyle w:val="ListBullet"/>
      </w:pPr>
      <w:r>
        <w:rPr>
          <w:sz w:val="22"/>
        </w:rPr>
        <w:t>Buy tickets in seconds and keep them on your phone</w:t>
      </w:r>
    </w:p>
    <w:p>
      <w:pPr>
        <w:pStyle w:val="ListBullet"/>
      </w:pPr>
      <w:r>
        <w:rPr>
          <w:sz w:val="22"/>
        </w:rPr>
        <w:t>Follow your favorite performers and never miss a show</w:t>
      </w:r>
    </w:p>
    <w:p>
      <w:pPr>
        <w:pStyle w:val="ListBullet"/>
      </w:pPr>
      <w:r>
        <w:rPr>
          <w:sz w:val="22"/>
        </w:rPr>
        <w:t>Discover new talent with performer profiles, photos, and upcoming dates</w:t>
      </w:r>
    </w:p>
    <w:p>
      <w:pPr>
        <w:pStyle w:val="ListBullet"/>
      </w:pPr>
      <w:r>
        <w:rPr>
          <w:sz w:val="22"/>
        </w:rPr>
        <w:t>Send tips directly to artists - right from the app</w:t>
      </w:r>
    </w:p>
    <w:p>
      <w:pPr>
        <w:pStyle w:val="Heading2"/>
      </w:pPr>
      <w:r>
        <w:t>For Talent</w:t>
      </w:r>
    </w:p>
    <w:p>
      <w:pPr>
        <w:pStyle w:val="ListBullet"/>
      </w:pPr>
      <w:r>
        <w:rPr>
          <w:sz w:val="22"/>
        </w:rPr>
        <w:t>Build a public profile with your roles, bio, photos, and social links</w:t>
      </w:r>
    </w:p>
    <w:p>
      <w:pPr>
        <w:pStyle w:val="ListBullet"/>
      </w:pPr>
      <w:r>
        <w:rPr>
          <w:sz w:val="22"/>
        </w:rPr>
        <w:t>Get discovered by hosts and fans in your city</w:t>
      </w:r>
    </w:p>
    <w:p>
      <w:pPr>
        <w:pStyle w:val="ListBullet"/>
      </w:pPr>
      <w:r>
        <w:rPr>
          <w:sz w:val="22"/>
        </w:rPr>
        <w:t>Accept gig invites with agreed pay outlined upfront - no surprises</w:t>
      </w:r>
    </w:p>
    <w:p>
      <w:pPr>
        <w:pStyle w:val="ListBullet"/>
      </w:pPr>
      <w:r>
        <w:rPr>
          <w:sz w:val="22"/>
        </w:rPr>
        <w:t>Manage your bookings, upcoming shows, and commissions in one place</w:t>
      </w:r>
    </w:p>
    <w:p>
      <w:pPr>
        <w:pStyle w:val="ListBullet"/>
      </w:pPr>
      <w:r>
        <w:rPr>
          <w:sz w:val="22"/>
        </w:rPr>
        <w:t>Share your Venmo for tips; set your commission types and pricing</w:t>
      </w:r>
    </w:p>
    <w:p>
      <w:pPr>
        <w:pStyle w:val="Heading2"/>
      </w:pPr>
      <w:r>
        <w:t>For Hosts</w:t>
      </w:r>
    </w:p>
    <w:p>
      <w:pPr>
        <w:pStyle w:val="ListBullet"/>
      </w:pPr>
      <w:r>
        <w:rPr>
          <w:sz w:val="22"/>
        </w:rPr>
        <w:t>Create and publish events with full ticketing in minutes</w:t>
      </w:r>
    </w:p>
    <w:p>
      <w:pPr>
        <w:pStyle w:val="ListBullet"/>
      </w:pPr>
      <w:r>
        <w:rPr>
          <w:sz w:val="22"/>
        </w:rPr>
        <w:t>Staff your show - invite performers, MCs, DJs, door crew, and tip takers</w:t>
      </w:r>
    </w:p>
    <w:p>
      <w:pPr>
        <w:pStyle w:val="ListBullet"/>
      </w:pPr>
      <w:r>
        <w:rPr>
          <w:sz w:val="22"/>
        </w:rPr>
        <w:t>Set pay per role and send booking invites all in one flow</w:t>
      </w:r>
    </w:p>
    <w:p>
      <w:pPr>
        <w:pStyle w:val="ListBullet"/>
      </w:pPr>
      <w:r>
        <w:rPr>
          <w:sz w:val="22"/>
        </w:rPr>
        <w:t>Run door check-in with a QR scanner built right in</w:t>
      </w:r>
    </w:p>
    <w:p>
      <w:pPr>
        <w:pStyle w:val="ListBullet"/>
      </w:pPr>
      <w:r>
        <w:rPr>
          <w:sz w:val="22"/>
        </w:rPr>
        <w:t>Track sales, view analytics, and send professional invoices to your team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Sequins is built for the drag community, by people who love it. It's a safe, inclusive space - we have zero tolerance for hate of any kind.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Discover  *  Create  *  Connect</w:t>
      </w:r>
    </w:p>
    <w:p>
      <w:pPr>
        <w:pStyle w:val="Heading1"/>
      </w:pPr>
      <w:r>
        <w:rPr>
          <w:color w:val="00B3A4"/>
        </w:rPr>
        <w:t>Keywords  (Apple - 100 chars, comma-separated)</w:t>
      </w:r>
    </w:p>
    <w:p>
      <w:r>
        <w:rPr>
          <w:b w:val="0"/>
          <w:i w:val="0"/>
          <w:sz w:val="22"/>
        </w:rPr>
        <w:t>drag,drag show,tickets,LGBTQ,nightlife,performers,burlesque,vogue,events,booking,talent,gay bar</w:t>
      </w:r>
    </w:p>
    <w:p>
      <w:pPr>
        <w:pStyle w:val="Heading1"/>
      </w:pPr>
      <w:r>
        <w:rPr>
          <w:color w:val="00B3A4"/>
        </w:rPr>
        <w:t>Age Rating</w:t>
      </w:r>
    </w:p>
    <w:p>
      <w:r>
        <w:rPr>
          <w:b w:val="0"/>
          <w:i w:val="0"/>
          <w:sz w:val="22"/>
        </w:rPr>
        <w:t>17+  (Frequent/Intense Mature/Suggestive Themes - appropriate for drag performance content)</w:t>
      </w:r>
    </w:p>
    <w:p>
      <w:pPr>
        <w:pStyle w:val="Heading1"/>
      </w:pPr>
      <w:r>
        <w:rPr>
          <w:color w:val="00B3A4"/>
        </w:rPr>
        <w:t>Category</w:t>
      </w:r>
    </w:p>
    <w:p>
      <w:r>
        <w:rPr>
          <w:b w:val="0"/>
          <w:i w:val="0"/>
          <w:sz w:val="22"/>
        </w:rPr>
        <w:t>Primary: Entertainment</w:t>
        <w:br/>
        <w:t>Secondary: Lifestyle</w:t>
      </w:r>
    </w:p>
    <w:p>
      <w:pPr>
        <w:pStyle w:val="Heading1"/>
      </w:pPr>
      <w:r>
        <w:rPr>
          <w:color w:val="00B3A4"/>
        </w:rPr>
        <w:t>Support URL</w:t>
      </w:r>
    </w:p>
    <w:p>
      <w:r>
        <w:rPr>
          <w:b w:val="0"/>
          <w:i w:val="0"/>
          <w:sz w:val="22"/>
        </w:rPr>
        <w:t>https://sequins.app/support  (update before submission)</w:t>
      </w:r>
    </w:p>
    <w:p>
      <w:pPr>
        <w:pStyle w:val="Heading1"/>
      </w:pPr>
      <w:r>
        <w:rPr>
          <w:color w:val="00B3A4"/>
        </w:rPr>
        <w:t>Privacy Policy URL</w:t>
      </w:r>
    </w:p>
    <w:p>
      <w:r>
        <w:rPr>
          <w:b w:val="0"/>
          <w:i w:val="0"/>
          <w:sz w:val="22"/>
        </w:rPr>
        <w:t>https://sequins.app/privacy  (update before submission)</w:t>
      </w:r>
    </w:p>
    <w:p>
      <w:pPr>
        <w:pStyle w:val="Heading1"/>
      </w:pPr>
      <w:r>
        <w:rPr>
          <w:color w:val="00B3A4"/>
        </w:rPr>
        <w:t>What's New  (v1.0 launch text)</w:t>
      </w:r>
    </w:p>
    <w:p>
      <w:r>
        <w:rPr>
          <w:b w:val="0"/>
          <w:i w:val="0"/>
          <w:sz w:val="22"/>
        </w:rPr>
        <w:t>Welcome to Sequins! Discover drag shows near you, buy tickets, follow performers, and - if you're talent or a host - build your presence in the drag community. This is just the beginning.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