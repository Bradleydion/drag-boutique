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b/>
          <w:i w:val="0"/>
          <w:color w:val="F05D5E"/>
          <w:sz w:val="72"/>
        </w:rPr>
        <w:t>✦  SEQUINS  ✦</w:t>
      </w:r>
    </w:p>
    <w:p>
      <w:pPr>
        <w:spacing w:after="80"/>
        <w:jc w:val="center"/>
      </w:pPr>
      <w:r>
        <w:rPr>
          <w:b/>
          <w:i w:val="0"/>
          <w:color w:val="0F7173"/>
          <w:sz w:val="28"/>
        </w:rPr>
        <w:t>Product Strategy, Roadmap &amp; Brainstorm</w:t>
      </w:r>
    </w:p>
    <w:p>
      <w:pPr>
        <w:spacing w:after="120"/>
        <w:jc w:val="center"/>
      </w:pPr>
      <w:r>
        <w:rPr>
          <w:b w:val="0"/>
          <w:i/>
          <w:color w:val="AAAAAA"/>
          <w:sz w:val="21"/>
        </w:rPr>
        <w:t>Living document — update freely as ideas evolve</w:t>
      </w:r>
    </w:p>
    <w:p>
      <w:pPr>
        <w:jc w:val="center"/>
      </w:pPr>
      <w:r>
        <w:rPr>
          <w:b w:val="0"/>
          <w:i w:val="0"/>
          <w:color w:val="555555"/>
          <w:sz w:val="20"/>
        </w:rPr>
        <w:t>Bradley Dion  ·  Pride 2026 Launch Target</w:t>
      </w:r>
    </w:p>
    <w:p>
      <w:pPr>
        <w:spacing w:after="40" w:before="0"/>
      </w:pPr>
    </w:p>
    <w:p>
      <w:pPr>
        <w:spacing w:after="40" w:before="0"/>
      </w:pPr>
    </w:p>
    <w:p>
      <w:pPr>
        <w:spacing w:before="120" w:after="120"/>
      </w:pPr>
      <w:r>
        <w:rPr>
          <w:b w:val="0"/>
          <w:i w:val="0"/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1.  FEATURE ROADMAP &amp; CHECKLIST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✅ = built   ☐ = to build   Use this as your sprint planning checklist.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Foundation  (Built)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App scaffold — Expo Router, TypeScript, Metro bundler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Sequins brand palette (navy, teal, coral, peach, off-white)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Role selection onboarding screen (Fan / Artist / Host)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Auth screen — email stub, guest mode, Apple &amp; Google stubs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AsyncStorage persistence — role + auth survive app restarts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Role-aware Profile tab with editable display name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Event discovery screen (Discover tab) with seed data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Event detail screen with dynamic header title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Event creation flow — basics, venue, ticketing, review &amp; publish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Performer detail screen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Marketplace — browse (Shop tab), create listing, listing detail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Marketplace categories: Wigs, Dresses, Accessories, Shoes, Commissions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Listing types: For Sale, Swap, Commission</w:t>
      </w:r>
    </w:p>
    <w:p>
      <w:pPr>
        <w:spacing w:after="20" w:before="20"/>
        <w:ind w:left="288"/>
      </w:pPr>
      <w:r>
        <w:rPr>
          <w:b w:val="0"/>
          <w:i w:val="0"/>
          <w:color w:val="0F7173"/>
          <w:sz w:val="20"/>
        </w:rPr>
        <w:t xml:space="preserve">✅  </w:t>
      </w:r>
      <w:r>
        <w:rPr>
          <w:b w:val="0"/>
          <w:i/>
          <w:color w:val="888888"/>
          <w:sz w:val="20"/>
        </w:rPr>
        <w:t>Changelog + Git version control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Auth &amp; Identity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Reorder onboarding: Auth FIRST → then Role selection → Discover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Real backend auth — Supabase (recommended) or Firebase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Apple Sign In (Expo AuthSession)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Google Sign In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Email verification on signup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Password reset / forgot password flow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Account deletion flow (Settings)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Session token refresh &amp; expiry handling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Discovery &amp; Search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Keyword search — events, artists, marketplace listings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Location / hub system — set your city, filter by hub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Map view for local events (Scruff-style explore)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"Near me" events section on Discover tab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Filter events by date range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Filter marketplace by price, condition, shipping, category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Search results screen with sort options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Recent searches &amp; suggested searches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Social Graph (Follow System)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Follow / unfollow artists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Following feed on Discover (events from followed artists surface first)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Follower &amp; following counts on artist profiles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"Artists you follow" section in Fan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Suggested artists to follow (based on location or activity)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Notifications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Expo push notification setup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New event from an artist you follow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Event reminder (24 hours before)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New marketplace listing from followed artist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Booking request received (Artist)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Staff invite received (Artist / any role)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Message received (in-app messaging)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received (Artist)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Payment received (Host / Artist)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Listing inquiry / contact from buyer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Notification preferences screen in Settings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Ticketing &amp; Checkout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Stripe Connect integration for event ticket sales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Full ticket purchase flow with Stripe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Ticket confirmation screen post-purchase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QR code ticket in the Tickets tab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Ticket history (past events)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Event check-in screen for door staff (scan QR or enter code)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Platform fee display at checkout (transparent)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Refund policy enforcement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Ticket transfer / resale (stretch goal)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Tipping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In-app tip flow via Stripe (replace Venmo deep link)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during / after event from Artist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QR code for Artists to display at venues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history for Fans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Tip earnings dashboard for Artists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Custom tip amounts + preset amounts ($5 / $10 / $20 / custom)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Artist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Public performer profile page (bio, photos, social links)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Upcoming bookings display on public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Booking request form (from Host or Fan)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Booking fee setting (Artist sets their rate)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Availability calendar (stretch goal)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"Will travel" toggle on booking profile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Crowd-sourced ratings &amp; reviews from Fans / Hosts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Instagram grid integration (API)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Profile share link (deep link)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Host Tools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Staff invitation flow: search by role → send invite → accept/decline → roster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Event roster view (open vs filled roles at a glance)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Staff removal from event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Pre-event payment setup (set pay per staff member at invite time)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Post-event: pay staff via Venmo or Stripe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Invoice generation (downloadable PDF)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Invoice includes platform fee breakdown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Event analytics dashboard (ticket sales, revenue, attendance)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Add venue to LGBTQ+ safe space database when creating event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Host connects with staff via in-app messaging or WhatsApp/SMS fallback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Staff can remove themselves from an event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Event roster visible only to the Host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Invoices visible only on Host event page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Marketplace (Extended)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Photo upload — multiple images per listing (camera + library)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Commission request flow: brief → quote → approve → work → deliver → pay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Seller ratings &amp; reviews from buyers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Buyer protection disclaimer (legal) at purchase confirmation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Escrow payment via Stripe (hold funds until buyer confirms receipt)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Mark listing as sold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Swap negotiation flow (propose swap item, accept/decline)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Make an offer / negotiate price on For Sale listings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Save / favourite listings (Fan)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✅  </w:t>
      </w:r>
      <w:r>
        <w:rPr>
          <w:b w:val="0"/>
          <w:i w:val="0"/>
          <w:color w:val="555555"/>
          <w:sz w:val="20"/>
        </w:rPr>
        <w:t>Seller dashboard — manage all active listings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Promoted/featured listings (paid boost)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Safety &amp; Moderation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Report user flow (category + description + submit)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Report listing flow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Auto-hide reported content pending review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Moderator / admin queue (internal tool)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Block user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LGBTQ+ safe space venue verification badge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Legal disclaimer for marketplace purchases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Community guidelines screen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In-App Messaging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1:1 messaging — buyer/seller, Host/staff, Fan/Artist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Message notification badge on tab bar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Message history with timestamps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Image sharing in messages (for commission references)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External fallback link — WhatsApp or SMS for MVP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Resource Center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LGBTQ+ resource directory (national hotlines, legal, health, community)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Filter resources by category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Location-based local resources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Optional anonymous self-identification during onboarding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Sponsored resource categories (nonprofits / health brands)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Crisis resources always prominently accessible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Settings &amp; Account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Notification preferences screen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Saved payment methods (via Stripe)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Shipping address (for marketplace)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Privacy settings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Account deletion (GDPR-style wipe)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Terms of service page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Privacy policy page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Platform fee transparency page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Social &amp; Sharing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Share event to Instagram / TikTok / X (auto-generate shareable card)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Deep links for events, listings, and artist profiles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Auto-publish event to connected social accounts (stretch)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Instagram grid on artist profile (Meta API)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Launch Prep (Pride 2026)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Custom app icon design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Animated splash screen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App Store listing — screenshots, description, keywords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Play Store listing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TestFlight beta (iOS) + Play Beta (Android)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Error monitoring — Sentry or Expo crash reporting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Performance profiling (Flipper / React Native DevTools)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Accessibility audit (screen reader, colour contrast)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Legal: privacy policy, terms of service, DMCA process</w:t>
      </w:r>
    </w:p>
    <w:p>
      <w:pPr>
        <w:spacing w:after="20" w:before="20"/>
        <w:ind w:left="288"/>
      </w:pPr>
      <w:r>
        <w:rPr>
          <w:b w:val="0"/>
          <w:i w:val="0"/>
          <w:color w:val="AAAAAA"/>
          <w:sz w:val="20"/>
        </w:rPr>
        <w:t xml:space="preserve">☐  </w:t>
      </w:r>
      <w:r>
        <w:rPr>
          <w:b w:val="0"/>
          <w:i w:val="0"/>
          <w:color w:val="555555"/>
          <w:sz w:val="20"/>
        </w:rPr>
        <w:t>Press kit / landing page (sequinsapp.com?)</w:t>
      </w:r>
    </w:p>
    <w:p>
      <w:pPr>
        <w:spacing w:before="120"/>
      </w:pPr>
      <w:r>
        <w:rPr>
          <w:b/>
          <w:i w:val="0"/>
          <w:color w:val="0F7173"/>
          <w:sz w:val="20"/>
        </w:rPr>
        <w:t>📝  Sprint notes / ideas from your commute: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2.  USER FLOWS  (The Connective Tissue)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These are the step-by-step paths a user takes to accomplish something. Each flow spans multiple screens and roles — this is where most product decisions happen.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New User Onboarding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Opens app for first time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Shows Auth screen (Sign Up / Sign In / Guest)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Signs up with email or continues as guest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Shows Role Selection screen (Fan / Artist / Host)</w:t>
      </w:r>
      <w:r>
        <w:rPr>
          <w:b w:val="0"/>
          <w:i/>
          <w:color w:val="AAAAAA"/>
          <w:sz w:val="19"/>
        </w:rPr>
        <w:t xml:space="preserve">  — Role saved to account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Brief role-specific welcome / tour (1-2 screens)</w:t>
      </w:r>
      <w:r>
        <w:rPr>
          <w:b w:val="0"/>
          <w:i/>
          <w:color w:val="AAAAAA"/>
          <w:sz w:val="19"/>
        </w:rPr>
        <w:t xml:space="preserve">  — Skippable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Lands on Discover tab</w:t>
      </w:r>
      <w:r>
        <w:rPr>
          <w:b w:val="0"/>
          <w:i/>
          <w:color w:val="AAAAAA"/>
          <w:sz w:val="19"/>
        </w:rPr>
        <w:t xml:space="preserve">  — Personalised for role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Fan: Discover &amp; Buy a Ticket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Scrolls Discover tab, sees event card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card → Event Detail screen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"Buy Ticket — $XX"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Opens Stripe checkout sheet</w:t>
      </w:r>
      <w:r>
        <w:rPr>
          <w:b w:val="0"/>
          <w:i/>
          <w:color w:val="AAAAAA"/>
          <w:sz w:val="19"/>
        </w:rPr>
        <w:t xml:space="preserve">  — Shows platform fee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Confirms payment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Sends confirmation push notification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Ticket appears in Tickets tab as QR code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8.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Arrives at event, shows QR to door staff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9. </w:t>
      </w:r>
      <w:r>
        <w:rPr>
          <w:b/>
          <w:i w:val="0"/>
          <w:color w:val="F05D5E"/>
          <w:sz w:val="20"/>
        </w:rPr>
        <w:t xml:space="preserve">[Door Staff] </w:t>
      </w:r>
      <w:r>
        <w:rPr>
          <w:b w:val="0"/>
          <w:i w:val="0"/>
          <w:color w:val="272932"/>
          <w:sz w:val="20"/>
        </w:rPr>
        <w:t>Scans QR → marked Checked In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10.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Prompts Fan to rate / review event after</w:t>
      </w:r>
      <w:r>
        <w:rPr>
          <w:b w:val="0"/>
          <w:i/>
          <w:color w:val="AAAAAA"/>
          <w:sz w:val="19"/>
        </w:rPr>
        <w:t xml:space="preserve">  — 24h post-event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Fan: Tip an Artist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Opens Artist profile (from event or search)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"Send a Tip"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Shows tip amount picker ($5 / $10 / $20 / custom)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Selects amount and confirms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Processes via Stripe</w:t>
      </w:r>
      <w:r>
        <w:rPr>
          <w:b w:val="0"/>
          <w:i/>
          <w:color w:val="AAAAAA"/>
          <w:sz w:val="19"/>
        </w:rPr>
        <w:t xml:space="preserve">  — Platform takes ~1-2%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Receives push notification + tip in earnings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Artist: Get Booked by a Host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Views Artist profile, taps "Request Booking"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Fills in event details, date, role, proposed fee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Receives booking request notification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Reviews request, accepts or declines with a note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Notified of acceptance → Artist appears on event roster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Event added to Artist's upcoming bookings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Pays Artist post-event via Venmo or Stripe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8.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Payment confirmed → Invoice generated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Host: Create Event + Build Staff Roster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Taps Create tab → Start Event Setup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Fills in: Basics → Venue → Ticketing → Review → Publish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Event goes live on Discover, venue added to safe space DB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Opens event management → Add Staff Roles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Searches for users by role (DJ, Door, Tip Taker, Photographer...)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Sends invite with role, date, and proposed pay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[Staff Member] </w:t>
      </w:r>
      <w:r>
        <w:rPr>
          <w:b w:val="0"/>
          <w:i w:val="0"/>
          <w:color w:val="272932"/>
          <w:sz w:val="20"/>
        </w:rPr>
        <w:t>Receives invite notification, accepts or declines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8.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Roster updates: filled roles green, open roles red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9.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Event night: tracks check-ins, tips, and ticket sales live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10. </w:t>
      </w:r>
      <w:r>
        <w:rPr>
          <w:b/>
          <w:i w:val="0"/>
          <w:color w:val="F05D5E"/>
          <w:sz w:val="20"/>
        </w:rPr>
        <w:t xml:space="preserve">[Host] </w:t>
      </w:r>
      <w:r>
        <w:rPr>
          <w:b w:val="0"/>
          <w:i w:val="0"/>
          <w:color w:val="272932"/>
          <w:sz w:val="20"/>
        </w:rPr>
        <w:t>Post-event: pays each staff member, generates invoice PDF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Artist/Host: Create a Marketplace Listing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Opens Shop tab, taps "List Something"</w:t>
      </w:r>
      <w:r>
        <w:rPr>
          <w:b w:val="0"/>
          <w:i/>
          <w:color w:val="AAAAAA"/>
          <w:sz w:val="19"/>
        </w:rPr>
        <w:t xml:space="preserve">  — Artists + Hosts only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Selects: type (Sale/Swap/Commission), category, condition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Adds title, description, photos (upload), price, location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Sets delivery options (ships / pickup / both)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Taps Publish → listing goes live instantly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Notifies followers of new listing</w:t>
      </w:r>
      <w:r>
        <w:rPr>
          <w:b w:val="0"/>
          <w:i/>
          <w:color w:val="AAAAAA"/>
          <w:sz w:val="19"/>
        </w:rPr>
        <w:t xml:space="preserve">  — If social graph is built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Fan: Commission a Custom Piece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Finds commission listing in Shop tab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Taps "Request a Quote" → fills in brief (vision, budget, deadline)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Reviews brief, sends back a quote with price + timeline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Approves quote → deposit held in escrow via Stripe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[Artist] </w:t>
      </w:r>
      <w:r>
        <w:rPr>
          <w:b w:val="0"/>
          <w:i w:val="0"/>
          <w:color w:val="272932"/>
          <w:sz w:val="20"/>
        </w:rPr>
        <w:t>Completes work, marks as delivered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Confirms receipt → remaining payment released to Artist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[Fan] </w:t>
      </w:r>
      <w:r>
        <w:rPr>
          <w:b w:val="0"/>
          <w:i w:val="0"/>
          <w:color w:val="272932"/>
          <w:sz w:val="20"/>
        </w:rPr>
        <w:t>Leaves a review on Artist's commission profile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User: Report &amp; Safety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1.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Taps "Report" on a profile or listing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2.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Selects category (harassment, inappropriate content, scam, etc.)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3.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Adds description, submits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4. </w:t>
      </w:r>
      <w:r>
        <w:rPr>
          <w:b/>
          <w:i w:val="0"/>
          <w:color w:val="F05D5E"/>
          <w:sz w:val="20"/>
        </w:rPr>
        <w:t xml:space="preserve">[App] </w:t>
      </w:r>
      <w:r>
        <w:rPr>
          <w:b w:val="0"/>
          <w:i w:val="0"/>
          <w:color w:val="272932"/>
          <w:sz w:val="20"/>
        </w:rPr>
        <w:t>Auto-hides reported content pending review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5. </w:t>
      </w:r>
      <w:r>
        <w:rPr>
          <w:b/>
          <w:i w:val="0"/>
          <w:color w:val="F05D5E"/>
          <w:sz w:val="20"/>
        </w:rPr>
        <w:t xml:space="preserve">[Moderator] </w:t>
      </w:r>
      <w:r>
        <w:rPr>
          <w:b w:val="0"/>
          <w:i w:val="0"/>
          <w:color w:val="272932"/>
          <w:sz w:val="20"/>
        </w:rPr>
        <w:t>Reviews report in admin queue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6. </w:t>
      </w:r>
      <w:r>
        <w:rPr>
          <w:b/>
          <w:i w:val="0"/>
          <w:color w:val="F05D5E"/>
          <w:sz w:val="20"/>
        </w:rPr>
        <w:t xml:space="preserve">[Moderator] </w:t>
      </w:r>
      <w:r>
        <w:rPr>
          <w:b w:val="0"/>
          <w:i w:val="0"/>
          <w:color w:val="272932"/>
          <w:sz w:val="20"/>
        </w:rPr>
        <w:t>Takes action: warn, remove, ban</w:t>
      </w:r>
    </w:p>
    <w:p>
      <w:pPr>
        <w:spacing w:after="40" w:before="40"/>
        <w:ind w:left="288"/>
      </w:pPr>
      <w:r>
        <w:rPr>
          <w:b/>
          <w:i w:val="0"/>
          <w:color w:val="0F7173"/>
          <w:sz w:val="20"/>
        </w:rPr>
        <w:t xml:space="preserve">7. </w:t>
      </w:r>
      <w:r>
        <w:rPr>
          <w:b/>
          <w:i w:val="0"/>
          <w:color w:val="F05D5E"/>
          <w:sz w:val="20"/>
        </w:rPr>
        <w:t xml:space="preserve">[User] </w:t>
      </w:r>
      <w:r>
        <w:rPr>
          <w:b w:val="0"/>
          <w:i w:val="0"/>
          <w:color w:val="272932"/>
          <w:sz w:val="20"/>
        </w:rPr>
        <w:t>Notified of outcome (where appropriate)</w:t>
      </w:r>
    </w:p>
    <w:p>
      <w:pPr>
        <w:spacing w:before="120"/>
      </w:pPr>
      <w:r>
        <w:rPr>
          <w:b/>
          <w:i w:val="0"/>
          <w:color w:val="0F7173"/>
          <w:sz w:val="20"/>
        </w:rPr>
        <w:t>📝  Notes / edge cases: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r>
        <w:br w:type="page"/>
      </w: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3.  MONETIZATION STRATEGY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"If you don't make money, I don't make money." — the right philosophy for a community platform.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1 — Transaction Fees  (Foundation)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The core revenue engine. Scales automatically with platform growth.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Ticket sales fee:  </w:t>
      </w:r>
      <w:r>
        <w:rPr>
          <w:b w:val="0"/>
          <w:i w:val="0"/>
          <w:color w:val="555555"/>
          <w:sz w:val="21"/>
        </w:rPr>
        <w:t>5–8% of each ticket sold through Sequins</w:t>
      </w:r>
      <w:r>
        <w:rPr>
          <w:b w:val="0"/>
          <w:i/>
          <w:color w:val="D8A47F"/>
          <w:sz w:val="20"/>
        </w:rPr>
        <w:t xml:space="preserve">  (scales down as volume grows)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Marketplace fee:  </w:t>
      </w:r>
      <w:r>
        <w:rPr>
          <w:b w:val="0"/>
          <w:i w:val="0"/>
          <w:color w:val="555555"/>
          <w:sz w:val="21"/>
        </w:rPr>
        <w:t>5–8% of each sale/commission processed</w:t>
      </w:r>
      <w:r>
        <w:rPr>
          <w:b w:val="0"/>
          <w:i/>
          <w:color w:val="D8A47F"/>
          <w:sz w:val="20"/>
        </w:rPr>
        <w:t xml:space="preserve">  (same scaling model)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Tip processing fee:  </w:t>
      </w:r>
      <w:r>
        <w:rPr>
          <w:b w:val="0"/>
          <w:i w:val="0"/>
          <w:color w:val="555555"/>
          <w:sz w:val="21"/>
        </w:rPr>
        <w:t>1–2% of tips (framed as payment processing)</w:t>
      </w:r>
      <w:r>
        <w:rPr>
          <w:b w:val="0"/>
          <w:i/>
          <w:color w:val="D8A47F"/>
          <w:sz w:val="20"/>
        </w:rPr>
        <w:t xml:space="preserve">  (low friction, high volume potential)</w:t>
      </w:r>
    </w:p>
    <w:p>
      <w:pPr>
        <w:spacing w:after="40" w:before="0"/>
        <w:ind w:left="288"/>
      </w:pPr>
      <w:r>
        <w:rPr>
          <w:b w:val="0"/>
          <w:i w:val="0"/>
          <w:color w:val="555555"/>
          <w:sz w:val="20"/>
        </w:rPr>
        <w:t>Scaling model: 8% at launch → 7% at 1,000 monthly transactions → 6% at 5,000 → 5% floor.</w:t>
      </w:r>
    </w:p>
    <w:p>
      <w:pPr>
        <w:spacing w:after="40" w:before="0"/>
      </w:pPr>
    </w:p>
    <w:p>
      <w:pPr>
        <w:spacing w:after="40" w:before="0"/>
        <w:ind w:left="288"/>
      </w:pPr>
      <w:r>
        <w:rPr>
          <w:b w:val="0"/>
          <w:i/>
          <w:color w:val="AAAAAA"/>
          <w:sz w:val="20"/>
        </w:rPr>
        <w:t>Research to do: How do Eventbrite (3.7% + $1.79/ticket), BandsInTown (sponsorships), Depop (10%), and Poshmark (flat fee) structure their fees — and what feels fair to drag performers.</w:t>
      </w:r>
    </w:p>
    <w:p>
      <w:pPr>
        <w:spacing w:before="120"/>
      </w:pPr>
      <w:r>
        <w:rPr>
          <w:b/>
          <w:i w:val="0"/>
          <w:color w:val="0F7173"/>
          <w:sz w:val="20"/>
        </w:rPr>
        <w:t>📝  Your fee thoughts: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2 — Subscriptions  (Growth Phase)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Monetise the supply side (Artists and Hosts), never the demand side (Fans). Fans must always be free — friction kills attendance.</w:t>
      </w:r>
    </w:p>
    <w:p>
      <w:pPr>
        <w:spacing w:after="40" w:before="0"/>
      </w:pP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Fan  </w:t>
      </w:r>
      <w:r>
        <w:rPr>
          <w:b w:val="0"/>
          <w:i/>
          <w:color w:val="AAAAAA"/>
          <w:sz w:val="20"/>
        </w:rPr>
        <w:t>(Always free)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Browse events and artists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Buy tickets and send tips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Browse and purchase from marketplace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Follow artists, leave reviews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Artist Starter  </w:t>
      </w:r>
      <w:r>
        <w:rPr>
          <w:b w:val="0"/>
          <w:i/>
          <w:color w:val="AAAAAA"/>
          <w:sz w:val="20"/>
        </w:rPr>
        <w:t>(Free)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3 active marketplace listings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Basic public performer profile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Accept tips and booking requests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Artist Pro  —  ~$7.99/mo or $69/yr  </w:t>
      </w:r>
      <w:r>
        <w:rPr>
          <w:b w:val="0"/>
          <w:i/>
          <w:color w:val="F05D5E"/>
          <w:sz w:val="20"/>
        </w:rPr>
        <w:t>(Paid)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Unlimited marketplace listings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Featured placement in search results (rotated)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Booking calendar and availability settings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Full commission request workflow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Analytics dashboard (views, tips, earnings)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"Pro" badge on profile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Priority in discovery algorithm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Host Starter  </w:t>
      </w:r>
      <w:r>
        <w:rPr>
          <w:b w:val="0"/>
          <w:i/>
          <w:color w:val="AAAAAA"/>
          <w:sz w:val="20"/>
        </w:rPr>
        <w:t>(Free)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1 active event at a time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Basic staff invite (up to 5 staff)</w:t>
      </w:r>
    </w:p>
    <w:p>
      <w:pPr>
        <w:spacing w:before="160" w:after="40"/>
        <w:ind w:left="288"/>
      </w:pPr>
      <w:r>
        <w:rPr>
          <w:b/>
          <w:i w:val="0"/>
          <w:color w:val="0F7173"/>
          <w:sz w:val="22"/>
        </w:rPr>
        <w:t xml:space="preserve">Host Pro  —  ~$14.99/mo or $129/yr  </w:t>
      </w:r>
      <w:r>
        <w:rPr>
          <w:b w:val="0"/>
          <w:i/>
          <w:color w:val="F05D5E"/>
          <w:sz w:val="20"/>
        </w:rPr>
        <w:t>(Paid)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Unlimited concurrent events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Full staff management (unlimited roles)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Invoice generation (PDF)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Event analytics and revenue tracking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Staff payment management via Stripe/Venmo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"Verified Host" badge</w:t>
      </w:r>
    </w:p>
    <w:p>
      <w:pPr>
        <w:spacing w:after="20"/>
        <w:ind w:left="720"/>
      </w:pPr>
      <w:r>
        <w:rPr>
          <w:b w:val="0"/>
          <w:i w:val="0"/>
          <w:color w:val="555555"/>
          <w:sz w:val="20"/>
        </w:rPr>
        <w:t>·  Priority event placement in Discover</w:t>
      </w:r>
    </w:p>
    <w:p>
      <w:pPr>
        <w:spacing w:after="40" w:before="0"/>
      </w:pPr>
    </w:p>
    <w:p>
      <w:pPr>
        <w:spacing w:before="120"/>
      </w:pPr>
      <w:r>
        <w:rPr>
          <w:b/>
          <w:i w:val="0"/>
          <w:color w:val="0F7173"/>
          <w:sz w:val="20"/>
        </w:rPr>
        <w:t>📝  Subscription pricing thoughts / adjustments: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3 — Boosts &amp; Promotions  (Diversification)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One-time paid upgrades for visibility. No subscription required.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Featured Listing boost:  </w:t>
      </w:r>
      <w:r>
        <w:rPr>
          <w:b w:val="0"/>
          <w:i w:val="0"/>
          <w:color w:val="555555"/>
          <w:sz w:val="21"/>
        </w:rPr>
        <w:t>$2–3 for 7 days — pin listing to top of category</w:t>
      </w:r>
      <w:r>
        <w:rPr>
          <w:b w:val="0"/>
          <w:i/>
          <w:color w:val="D8A47F"/>
          <w:sz w:val="20"/>
        </w:rPr>
        <w:t xml:space="preserve">  (high-margin, impulse buy)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Featured Event boost:  </w:t>
      </w:r>
      <w:r>
        <w:rPr>
          <w:b w:val="0"/>
          <w:i w:val="0"/>
          <w:color w:val="555555"/>
          <w:sz w:val="21"/>
        </w:rPr>
        <w:t>$5 for 7 days — event shown at top of Discover</w:t>
      </w:r>
      <w:r>
        <w:rPr>
          <w:b w:val="0"/>
          <w:i/>
          <w:color w:val="D8A47F"/>
          <w:sz w:val="20"/>
        </w:rPr>
        <w:t xml:space="preserve">  (hosts will pay for this)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Artist spotlight:  </w:t>
      </w:r>
      <w:r>
        <w:rPr>
          <w:b w:val="0"/>
          <w:i w:val="0"/>
          <w:color w:val="555555"/>
          <w:sz w:val="21"/>
        </w:rPr>
        <w:t>$4.99 for 3 days — Artist profile featured in Discover banner</w:t>
      </w:r>
      <w:r>
        <w:rPr>
          <w:b w:val="0"/>
          <w:i/>
          <w:color w:val="D8A47F"/>
          <w:sz w:val="20"/>
        </w:rPr>
        <w:t xml:space="preserve">  (great for release/show promo)</w:t>
      </w:r>
    </w:p>
    <w:p>
      <w:pPr>
        <w:spacing w:before="120"/>
      </w:pPr>
      <w:r>
        <w:rPr>
          <w:b/>
          <w:i w:val="0"/>
          <w:color w:val="0F7173"/>
          <w:sz w:val="20"/>
        </w:rPr>
        <w:t>📝  Boost pricing thoughts: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4 — Brand Partnerships  (Scale)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Advertising without it feeling like advertising. Partner with brands that belong in this space.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Verified Safe Space badge:  </w:t>
      </w:r>
      <w:r>
        <w:rPr>
          <w:b w:val="0"/>
          <w:i w:val="0"/>
          <w:color w:val="555555"/>
          <w:sz w:val="21"/>
        </w:rPr>
        <w:t>Venues pay $X/yr to be listed and verified in the safe space DB</w:t>
      </w:r>
      <w:r>
        <w:rPr>
          <w:b w:val="0"/>
          <w:i/>
          <w:color w:val="D8A47F"/>
          <w:sz w:val="20"/>
        </w:rPr>
        <w:t xml:space="preserve">  (MRR from venues)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Sponsored discovery content:  </w:t>
      </w:r>
      <w:r>
        <w:rPr>
          <w:b w:val="0"/>
          <w:i w:val="0"/>
          <w:color w:val="555555"/>
          <w:sz w:val="21"/>
        </w:rPr>
        <w:t>Drag-friendly brands (MAC, NYX, indie beauty) get 1 sponsored card/week</w:t>
      </w:r>
      <w:r>
        <w:rPr>
          <w:b w:val="0"/>
          <w:i/>
          <w:color w:val="D8A47F"/>
          <w:sz w:val="20"/>
        </w:rPr>
        <w:t xml:space="preserve">  (always clearly labelled)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Resource center sponsorship:  </w:t>
      </w:r>
      <w:r>
        <w:rPr>
          <w:b w:val="0"/>
          <w:i w:val="0"/>
          <w:color w:val="555555"/>
          <w:sz w:val="21"/>
        </w:rPr>
        <w:t>Health orgs / nonprofits sponsor relevant resource categories</w:t>
      </w:r>
      <w:r>
        <w:rPr>
          <w:b w:val="0"/>
          <w:i/>
          <w:color w:val="D8A47F"/>
          <w:sz w:val="20"/>
        </w:rPr>
        <w:t xml:space="preserve">  (mission-aligned revenue)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Brand ambassador program:  </w:t>
      </w:r>
      <w:r>
        <w:rPr>
          <w:b w:val="0"/>
          <w:i w:val="0"/>
          <w:color w:val="555555"/>
          <w:sz w:val="21"/>
        </w:rPr>
        <w:t>Partner with prominent drag artists for platform co-promotion</w:t>
      </w:r>
      <w:r>
        <w:rPr>
          <w:b w:val="0"/>
          <w:i/>
          <w:color w:val="D8A47F"/>
          <w:sz w:val="20"/>
        </w:rPr>
        <w:t xml:space="preserve">  (equity or revenue share)</w:t>
      </w:r>
    </w:p>
    <w:p>
      <w:pPr>
        <w:spacing w:after="40" w:before="0"/>
        <w:ind w:left="288"/>
      </w:pPr>
      <w:r>
        <w:rPr>
          <w:b w:val="0"/>
          <w:i/>
          <w:color w:val="AAAAAA"/>
          <w:sz w:val="20"/>
        </w:rPr>
        <w:t>Brand candidates: MAC Cosmetics, NYX, Sugarpill, Anastasia Beverly Hills, drag-specific beauty lines, LGBTQ+ legal aid orgs, health insurance co-ops, Pride event organisers.</w:t>
      </w:r>
    </w:p>
    <w:p>
      <w:pPr>
        <w:spacing w:before="120"/>
      </w:pPr>
      <w:r>
        <w:rPr>
          <w:b/>
          <w:i w:val="0"/>
          <w:color w:val="0F7173"/>
          <w:sz w:val="20"/>
        </w:rPr>
        <w:t>📝  Brand partnership ideas: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Tier 5 — Data &amp; Insights  (Long-term, Requires Scale)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Only viable once the platform has meaningful volume — think 2027+.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Sequins Insights:  </w:t>
      </w:r>
      <w:r>
        <w:rPr>
          <w:b w:val="0"/>
          <w:i w:val="0"/>
          <w:color w:val="555555"/>
          <w:sz w:val="21"/>
        </w:rPr>
        <w:t>Anonymous aggregate data sold to venues, brands, event organisers</w:t>
      </w:r>
      <w:r>
        <w:rPr>
          <w:b w:val="0"/>
          <w:i/>
          <w:color w:val="D8A47F"/>
          <w:sz w:val="20"/>
        </w:rPr>
        <w:t xml:space="preserve">  (SaaS-style product)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Market research reports:  </w:t>
      </w:r>
      <w:r>
        <w:rPr>
          <w:b w:val="0"/>
          <w:i w:val="0"/>
          <w:color w:val="555555"/>
          <w:sz w:val="21"/>
        </w:rPr>
        <w:t>Annual state-of-drag-economy report (sponsorable)</w:t>
      </w:r>
      <w:r>
        <w:rPr>
          <w:b w:val="0"/>
          <w:i/>
          <w:color w:val="D8A47F"/>
          <w:sz w:val="20"/>
        </w:rPr>
        <w:t xml:space="preserve">  (PR value + revenue)</w:t>
      </w:r>
    </w:p>
    <w:p>
      <w:pPr>
        <w:spacing w:before="120"/>
      </w:pPr>
      <w:r>
        <w:rPr>
          <w:b/>
          <w:i w:val="0"/>
          <w:color w:val="0F7173"/>
          <w:sz w:val="20"/>
        </w:rPr>
        <w:t>📝  Data strategy thoughts: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Monetization Philosophy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Never charge fans to browse or discover — zero friction to join.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Monetise the supply side (Artists, Hosts) who earn through the platform.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Keep free tiers genuinely useful — not a frustration tactic.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Scale fees down as volume grows — reward loyalty, not punish success.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Always show the platform fee clearly at checkout — no hidden charges.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Community first: if a feature harms the community, it doesn't ship regardless of revenue.</w:t>
      </w:r>
    </w:p>
    <w:p>
      <w:pPr>
        <w:spacing w:after="60"/>
        <w:ind w:left="288"/>
      </w:pPr>
      <w:r>
        <w:rPr>
          <w:b/>
          <w:i w:val="0"/>
          <w:color w:val="F05D5E"/>
          <w:sz w:val="20"/>
        </w:rPr>
        <w:t xml:space="preserve">✦  </w:t>
      </w:r>
      <w:r>
        <w:rPr>
          <w:b w:val="0"/>
          <w:i w:val="0"/>
          <w:color w:val="555555"/>
          <w:sz w:val="21"/>
        </w:rPr>
        <w:t>Drag performers are often working-class — pricing must be accessible.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0F7173"/>
          <w:sz w:val="28"/>
        </w:rPr>
        <w:t>Competitive Landscape</w:t>
      </w:r>
    </w:p>
    <w:p>
      <w:pPr>
        <w:spacing w:after="40" w:before="0"/>
      </w:pPr>
      <w:r>
        <w:rPr>
          <w:b/>
          <w:i w:val="0"/>
          <w:color w:val="F05D5E"/>
          <w:sz w:val="22"/>
        </w:rPr>
        <w:t>There is NO direct competitor in this exact space. That's the opportunity.</w:t>
      </w:r>
    </w:p>
    <w:p>
      <w:pPr>
        <w:spacing w:after="40" w:before="0"/>
      </w:pP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Eventbrite:  </w:t>
      </w:r>
      <w:r>
        <w:rPr>
          <w:b w:val="0"/>
          <w:i w:val="0"/>
          <w:color w:val="555555"/>
          <w:sz w:val="21"/>
        </w:rPr>
        <w:t>General events, no drag culture, no artist profiles, no marketplace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BandsInTown:  </w:t>
      </w:r>
      <w:r>
        <w:rPr>
          <w:b w:val="0"/>
          <w:i w:val="0"/>
          <w:color w:val="555555"/>
          <w:sz w:val="21"/>
        </w:rPr>
        <w:t>Music touring focus, no ticket sales, no marketplace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Instagram:  </w:t>
      </w:r>
      <w:r>
        <w:rPr>
          <w:b w:val="0"/>
          <w:i w:val="0"/>
          <w:color w:val="555555"/>
          <w:sz w:val="21"/>
        </w:rPr>
        <w:t>No ticketing, no marketplace, no events infrastructure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Depop / Poshmark:  </w:t>
      </w:r>
      <w:r>
        <w:rPr>
          <w:b w:val="0"/>
          <w:i w:val="0"/>
          <w:color w:val="555555"/>
          <w:sz w:val="21"/>
        </w:rPr>
        <w:t>No events, no artist profiles, no drag culture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Scruff:  </w:t>
      </w:r>
      <w:r>
        <w:rPr>
          <w:b w:val="0"/>
          <w:i w:val="0"/>
          <w:color w:val="555555"/>
          <w:sz w:val="21"/>
        </w:rPr>
        <w:t>Location-based social, not events or commerce</w:t>
      </w:r>
    </w:p>
    <w:p>
      <w:pPr>
        <w:spacing w:after="60"/>
        <w:ind w:left="288"/>
      </w:pPr>
      <w:r>
        <w:rPr>
          <w:b/>
          <w:i w:val="0"/>
          <w:color w:val="0F7173"/>
          <w:sz w:val="21"/>
        </w:rPr>
        <w:t xml:space="preserve">GigSalad:  </w:t>
      </w:r>
      <w:r>
        <w:rPr>
          <w:b w:val="0"/>
          <w:i w:val="0"/>
          <w:color w:val="555555"/>
          <w:sz w:val="21"/>
        </w:rPr>
        <w:t>General performer booking, not drag-specific, no fan side</w:t>
      </w:r>
    </w:p>
    <w:p>
      <w:pPr>
        <w:spacing w:before="120"/>
      </w:pPr>
      <w:r>
        <w:rPr>
          <w:b/>
          <w:i w:val="0"/>
          <w:color w:val="0F7173"/>
          <w:sz w:val="20"/>
        </w:rPr>
        <w:t>📝  Competitive research notes: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spacing w:before="160" w:after="160"/>
        <w:shd w:val="clear" w:color="auto" w:fill="272932"/>
        <w:ind w:left="216"/>
      </w:pPr>
      <w:r>
        <w:rPr>
          <w:b/>
          <w:i w:val="0"/>
          <w:color w:val="FFFFFF"/>
          <w:sz w:val="40"/>
        </w:rPr>
        <w:t>4.  OPEN BRAINSTORM  (Your Ideas Go Here)</w:t>
      </w:r>
    </w:p>
    <w:p>
      <w:pPr>
        <w:spacing w:after="40" w:before="0"/>
      </w:pPr>
      <w:r>
        <w:rPr>
          <w:b w:val="0"/>
          <w:i/>
          <w:color w:val="AAAAAA"/>
          <w:sz w:val="20"/>
        </w:rPr>
        <w:t>Use this section during your commute. No idea is too small or too big.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Feature ideas from your commute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Things that bother you about existing apps (Eventbrite, Instagram, etc.)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would make a drag performer recommend Sequins to another performer?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would make a fan open the app every week?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does the app look like at 10,000 users? At 100,000?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partnerships or integrations would be game-changing?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does the Pride 2026 launch event look like?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What are you most worried about / biggest risk to the product?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p>
      <w:pPr>
        <w:spacing w:before="200" w:after="80"/>
      </w:pPr>
      <w:r>
        <w:rPr>
          <w:b/>
          <w:i w:val="0"/>
          <w:color w:val="272932"/>
          <w:sz w:val="24"/>
        </w:rPr>
        <w:t>Passive income ideas beyond Sequins (related products, merch, consulting?)</w:t>
      </w:r>
    </w:p>
    <w:p>
      <w:pPr>
        <w:spacing w:before="120"/>
      </w:pPr>
      <w:r>
        <w:rPr>
          <w:b/>
          <w:i w:val="0"/>
          <w:color w:val="0F7173"/>
          <w:sz w:val="20"/>
        </w:rPr>
        <w:t xml:space="preserve">📝  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0" w:before="0"/>
        <w:ind w:left="288"/>
      </w:pPr>
      <w:r>
        <w:rPr>
          <w:b w:val="0"/>
          <w:i w:val="0"/>
          <w:color w:val="AAAAAA"/>
          <w:sz w:val="18"/>
        </w:rPr>
        <w:t>__________________________________________________________________________________________</w:t>
      </w:r>
    </w:p>
    <w:p>
      <w:pPr>
        <w:spacing w:after="40" w:before="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